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6A9" w:rsidRDefault="00000000">
      <w:pPr>
        <w:pStyle w:val="Heading1"/>
        <w:jc w:val="center"/>
      </w:pPr>
      <w:r>
        <w:t>Developer Skill Test Tickets</w:t>
      </w:r>
    </w:p>
    <w:p w:rsidR="007076A9" w:rsidRDefault="007076A9"/>
    <w:p w:rsidR="007076A9" w:rsidRDefault="00000000">
      <w:pPr>
        <w:pStyle w:val="Heading2"/>
      </w:pPr>
      <w:r>
        <w:t>Ticket</w:t>
      </w:r>
      <w:r w:rsidR="00C65FBC">
        <w:t xml:space="preserve"> </w:t>
      </w:r>
      <w:r>
        <w:t>1 — Frontend: Global Loading &amp; Error State</w:t>
      </w:r>
    </w:p>
    <w:p w:rsidR="007076A9" w:rsidRDefault="00000000">
      <w:pPr>
        <w:pStyle w:val="Heading3"/>
      </w:pPr>
      <w:r>
        <w:t>Objective</w:t>
      </w:r>
    </w:p>
    <w:p w:rsidR="007076A9" w:rsidRDefault="00000000">
      <w:r>
        <w:t>Improve the user experience by adding proper loading and error handling when fetching game/product data from the API.</w:t>
      </w:r>
    </w:p>
    <w:p w:rsidR="007076A9" w:rsidRDefault="00000000">
      <w:pPr>
        <w:pStyle w:val="Heading3"/>
      </w:pPr>
      <w:r>
        <w:t>Requirements</w:t>
      </w:r>
    </w:p>
    <w:p w:rsidR="007076A9" w:rsidRDefault="00000000">
      <w:pPr>
        <w:pStyle w:val="ListBullet"/>
      </w:pPr>
      <w:r>
        <w:t>When data is being fetched: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Display a visible loading indicator (spinner, skeleton, or text like 'Loading...')</w:t>
      </w:r>
    </w:p>
    <w:p w:rsidR="007076A9" w:rsidRDefault="00000000">
      <w:pPr>
        <w:pStyle w:val="ListBullet"/>
      </w:pPr>
      <w:r>
        <w:t>When the API request fails: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Display a user-friendly error message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Example: “Failed to load game data. Please refresh the page.”</w:t>
      </w:r>
    </w:p>
    <w:p w:rsidR="007076A9" w:rsidRDefault="00000000">
      <w:pPr>
        <w:pStyle w:val="ListBullet"/>
      </w:pPr>
      <w:r>
        <w:t>When the API request succeeds: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Data should render exactly as before</w:t>
      </w:r>
    </w:p>
    <w:p w:rsidR="007076A9" w:rsidRDefault="00000000">
      <w:pPr>
        <w:pStyle w:val="ListBullet"/>
      </w:pPr>
      <w:r>
        <w:t>Must properly handle three states: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loading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error</w:t>
      </w:r>
    </w:p>
    <w:p w:rsidR="007076A9" w:rsidRDefault="00000000" w:rsidP="008D6AAF">
      <w:pPr>
        <w:pStyle w:val="ListBullet"/>
        <w:numPr>
          <w:ilvl w:val="0"/>
          <w:numId w:val="0"/>
        </w:numPr>
        <w:ind w:firstLine="360"/>
      </w:pPr>
      <w:r>
        <w:t>success</w:t>
      </w:r>
    </w:p>
    <w:p w:rsidR="007076A9" w:rsidRDefault="00000000">
      <w:pPr>
        <w:pStyle w:val="ListBullet"/>
      </w:pPr>
      <w:r>
        <w:t>UI layout must not break existing design</w:t>
      </w:r>
    </w:p>
    <w:p w:rsidR="007076A9" w:rsidRDefault="00000000">
      <w:pPr>
        <w:pStyle w:val="ListBullet"/>
      </w:pPr>
      <w:r>
        <w:t>Code must follow existing project structure and style and be clean and readable</w:t>
      </w:r>
    </w:p>
    <w:p w:rsidR="007076A9" w:rsidRDefault="00000000">
      <w:pPr>
        <w:pStyle w:val="Heading3"/>
      </w:pPr>
      <w:r>
        <w:t>What This Tests</w:t>
      </w:r>
    </w:p>
    <w:p w:rsidR="007076A9" w:rsidRDefault="00000000">
      <w:pPr>
        <w:pStyle w:val="ListBullet"/>
      </w:pPr>
      <w:r>
        <w:t>React / Next.js state handling</w:t>
      </w:r>
    </w:p>
    <w:p w:rsidR="007076A9" w:rsidRDefault="00000000">
      <w:pPr>
        <w:pStyle w:val="ListBullet"/>
      </w:pPr>
      <w:r>
        <w:t>useEffect and async data fetching</w:t>
      </w:r>
    </w:p>
    <w:p w:rsidR="007076A9" w:rsidRDefault="00000000">
      <w:pPr>
        <w:pStyle w:val="ListBullet"/>
      </w:pPr>
      <w:r>
        <w:t>UI/UX awareness</w:t>
      </w:r>
    </w:p>
    <w:p w:rsidR="007076A9" w:rsidRDefault="00000000">
      <w:pPr>
        <w:pStyle w:val="ListBullet"/>
      </w:pPr>
      <w:r>
        <w:t>Conditional rendering</w:t>
      </w:r>
    </w:p>
    <w:p w:rsidR="007076A9" w:rsidRDefault="00000000">
      <w:pPr>
        <w:pStyle w:val="ListBullet"/>
      </w:pPr>
      <w:r>
        <w:t>Clean frontend coding practices</w:t>
      </w:r>
    </w:p>
    <w:p w:rsidR="007076A9" w:rsidRDefault="00000000">
      <w:pPr>
        <w:pStyle w:val="Heading3"/>
      </w:pPr>
      <w:r>
        <w:t>Estimated Time</w:t>
      </w:r>
    </w:p>
    <w:p w:rsidR="007076A9" w:rsidRDefault="00000000">
      <w:r>
        <w:t>30–45 minutes</w:t>
      </w:r>
    </w:p>
    <w:p w:rsidR="007076A9" w:rsidRDefault="00000000">
      <w:r>
        <w:br w:type="page"/>
      </w:r>
    </w:p>
    <w:p w:rsidR="007076A9" w:rsidRDefault="00000000">
      <w:pPr>
        <w:pStyle w:val="Heading2"/>
      </w:pPr>
      <w:r>
        <w:lastRenderedPageBreak/>
        <w:t>Ticket</w:t>
      </w:r>
      <w:r w:rsidR="00C65FBC">
        <w:t xml:space="preserve"> </w:t>
      </w:r>
      <w:r>
        <w:t>2 — Backend: API Search &amp; Filtering</w:t>
      </w:r>
    </w:p>
    <w:p w:rsidR="007076A9" w:rsidRDefault="00000000">
      <w:pPr>
        <w:pStyle w:val="Heading3"/>
      </w:pPr>
      <w:r>
        <w:t>Objective</w:t>
      </w:r>
    </w:p>
    <w:p w:rsidR="007076A9" w:rsidRDefault="00000000">
      <w:r>
        <w:t>Add backend-side search filtering for the games/products API using a query parameter.</w:t>
      </w:r>
    </w:p>
    <w:p w:rsidR="007076A9" w:rsidRDefault="00000000">
      <w:pPr>
        <w:pStyle w:val="Heading3"/>
      </w:pPr>
      <w:r>
        <w:t>Requirements</w:t>
      </w:r>
    </w:p>
    <w:p w:rsidR="007076A9" w:rsidRDefault="00000000">
      <w:pPr>
        <w:pStyle w:val="ListBullet"/>
      </w:pPr>
      <w:r>
        <w:t>Extend existing API endpoint:</w:t>
      </w:r>
    </w:p>
    <w:p w:rsidR="007076A9" w:rsidRDefault="00000000">
      <w:pPr>
        <w:pStyle w:val="ListBullet"/>
      </w:pPr>
      <w:r>
        <w:t>GET /api/games</w:t>
      </w:r>
    </w:p>
    <w:p w:rsidR="007076A9" w:rsidRDefault="00000000">
      <w:pPr>
        <w:pStyle w:val="ListBullet"/>
      </w:pPr>
      <w:r>
        <w:t>To support:</w:t>
      </w:r>
    </w:p>
    <w:p w:rsidR="007076A9" w:rsidRDefault="00000000">
      <w:pPr>
        <w:pStyle w:val="ListBullet"/>
      </w:pPr>
      <w:r>
        <w:t>GET /api/games?search=keyword</w:t>
      </w:r>
    </w:p>
    <w:p w:rsidR="007076A9" w:rsidRDefault="00000000">
      <w:pPr>
        <w:pStyle w:val="ListBullet"/>
      </w:pPr>
      <w:r>
        <w:t>If search parameter exists: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Return only items whose name includes the search keyword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Match must be case-insensitive</w:t>
      </w:r>
    </w:p>
    <w:p w:rsidR="007076A9" w:rsidRDefault="00000000">
      <w:pPr>
        <w:pStyle w:val="ListBullet"/>
      </w:pPr>
      <w:r>
        <w:t>If search parameter does NOT exist: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Return the full unfiltered list (default behavior)</w:t>
      </w:r>
    </w:p>
    <w:p w:rsidR="007076A9" w:rsidRDefault="00000000">
      <w:pPr>
        <w:pStyle w:val="ListBullet"/>
      </w:pPr>
      <w:r>
        <w:t>Filtering must happen on the backend only</w:t>
      </w:r>
    </w:p>
    <w:p w:rsidR="007076A9" w:rsidRDefault="00000000">
      <w:pPr>
        <w:pStyle w:val="ListBullet"/>
      </w:pPr>
      <w:r>
        <w:t>Must preserve existing API response structure</w:t>
      </w:r>
    </w:p>
    <w:p w:rsidR="007076A9" w:rsidRDefault="00000000">
      <w:pPr>
        <w:pStyle w:val="ListBullet"/>
      </w:pPr>
      <w:r>
        <w:t>Must not break any existing frontend behavior</w:t>
      </w:r>
    </w:p>
    <w:p w:rsidR="007076A9" w:rsidRDefault="00000000">
      <w:pPr>
        <w:pStyle w:val="ListBullet"/>
      </w:pPr>
      <w:r>
        <w:t>Add documentation: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Example request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Example JSON response</w:t>
      </w:r>
    </w:p>
    <w:p w:rsidR="007076A9" w:rsidRDefault="00000000" w:rsidP="00765111">
      <w:pPr>
        <w:pStyle w:val="ListBullet"/>
        <w:numPr>
          <w:ilvl w:val="0"/>
          <w:numId w:val="0"/>
        </w:numPr>
        <w:ind w:firstLine="360"/>
      </w:pPr>
      <w:r>
        <w:t>Can be written as a code comment or in README</w:t>
      </w:r>
    </w:p>
    <w:p w:rsidR="007076A9" w:rsidRDefault="00000000">
      <w:pPr>
        <w:pStyle w:val="Heading3"/>
      </w:pPr>
      <w:r>
        <w:t>What This Tests</w:t>
      </w:r>
    </w:p>
    <w:p w:rsidR="007076A9" w:rsidRDefault="00000000">
      <w:pPr>
        <w:pStyle w:val="ListBullet"/>
      </w:pPr>
      <w:r>
        <w:t>API design</w:t>
      </w:r>
    </w:p>
    <w:p w:rsidR="007076A9" w:rsidRDefault="00000000">
      <w:pPr>
        <w:pStyle w:val="ListBullet"/>
      </w:pPr>
      <w:r>
        <w:t>Query parameter handling</w:t>
      </w:r>
    </w:p>
    <w:p w:rsidR="007076A9" w:rsidRDefault="00000000">
      <w:pPr>
        <w:pStyle w:val="ListBullet"/>
      </w:pPr>
      <w:r>
        <w:t>Server-side data filtering</w:t>
      </w:r>
    </w:p>
    <w:p w:rsidR="007076A9" w:rsidRDefault="00000000">
      <w:pPr>
        <w:pStyle w:val="ListBullet"/>
      </w:pPr>
      <w:r>
        <w:t>JSON manipulation</w:t>
      </w:r>
    </w:p>
    <w:p w:rsidR="007076A9" w:rsidRDefault="00000000">
      <w:pPr>
        <w:pStyle w:val="ListBullet"/>
      </w:pPr>
      <w:r>
        <w:t>Backward compatibility logic</w:t>
      </w:r>
    </w:p>
    <w:p w:rsidR="007076A9" w:rsidRDefault="00000000">
      <w:pPr>
        <w:pStyle w:val="Heading3"/>
      </w:pPr>
      <w:r>
        <w:t>Estimated Time</w:t>
      </w:r>
    </w:p>
    <w:p w:rsidR="007076A9" w:rsidRDefault="00000000">
      <w:r>
        <w:t>30–45 minutes</w:t>
      </w:r>
    </w:p>
    <w:p w:rsidR="007076A9" w:rsidRDefault="00000000">
      <w:r>
        <w:br w:type="page"/>
      </w:r>
    </w:p>
    <w:p w:rsidR="007076A9" w:rsidRDefault="00000000">
      <w:pPr>
        <w:pStyle w:val="Heading2"/>
      </w:pPr>
      <w:r>
        <w:lastRenderedPageBreak/>
        <w:t>Submission Instructions (For Developers)</w:t>
      </w:r>
    </w:p>
    <w:p w:rsidR="007076A9" w:rsidRDefault="00000000">
      <w:pPr>
        <w:pStyle w:val="ListBullet"/>
      </w:pPr>
      <w:r>
        <w:t>You may complete ANY ONE of the tickets</w:t>
      </w:r>
    </w:p>
    <w:p w:rsidR="007076A9" w:rsidRDefault="00000000">
      <w:pPr>
        <w:pStyle w:val="ListBullet"/>
      </w:pPr>
      <w:r>
        <w:t>Push your changes to a new GitHub branch</w:t>
      </w:r>
    </w:p>
    <w:p w:rsidR="007076A9" w:rsidRDefault="00000000">
      <w:pPr>
        <w:pStyle w:val="ListBullet"/>
      </w:pPr>
      <w:r>
        <w:t>Share the repository link and branch name</w:t>
      </w:r>
    </w:p>
    <w:p w:rsidR="007076A9" w:rsidRDefault="00000000">
      <w:pPr>
        <w:pStyle w:val="ListBullet"/>
      </w:pPr>
      <w:r>
        <w:t>Code must be clean and production-ready</w:t>
      </w:r>
    </w:p>
    <w:p w:rsidR="007076A9" w:rsidRDefault="00000000">
      <w:pPr>
        <w:pStyle w:val="ListBullet"/>
      </w:pPr>
      <w:r>
        <w:t>Do NOT modify unrelated features</w:t>
      </w:r>
    </w:p>
    <w:sectPr w:rsidR="00707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860205">
    <w:abstractNumId w:val="8"/>
  </w:num>
  <w:num w:numId="2" w16cid:durableId="1726642844">
    <w:abstractNumId w:val="6"/>
  </w:num>
  <w:num w:numId="3" w16cid:durableId="1268006257">
    <w:abstractNumId w:val="5"/>
  </w:num>
  <w:num w:numId="4" w16cid:durableId="1122649482">
    <w:abstractNumId w:val="4"/>
  </w:num>
  <w:num w:numId="5" w16cid:durableId="980962298">
    <w:abstractNumId w:val="7"/>
  </w:num>
  <w:num w:numId="6" w16cid:durableId="863519088">
    <w:abstractNumId w:val="3"/>
  </w:num>
  <w:num w:numId="7" w16cid:durableId="1486630366">
    <w:abstractNumId w:val="2"/>
  </w:num>
  <w:num w:numId="8" w16cid:durableId="1836531370">
    <w:abstractNumId w:val="1"/>
  </w:num>
  <w:num w:numId="9" w16cid:durableId="44696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E38"/>
    <w:rsid w:val="0029639D"/>
    <w:rsid w:val="002E724F"/>
    <w:rsid w:val="00326F90"/>
    <w:rsid w:val="007076A9"/>
    <w:rsid w:val="00765111"/>
    <w:rsid w:val="008D6AAF"/>
    <w:rsid w:val="00AA1D8D"/>
    <w:rsid w:val="00AC0D88"/>
    <w:rsid w:val="00B47730"/>
    <w:rsid w:val="00C3064A"/>
    <w:rsid w:val="00C65FBC"/>
    <w:rsid w:val="00CB0664"/>
    <w:rsid w:val="00FC5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64378"/>
  <w14:defaultImageDpi w14:val="300"/>
  <w15:docId w15:val="{C8B5B6C6-190C-42D4-8B70-AF018B8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Brown</cp:lastModifiedBy>
  <cp:revision>12</cp:revision>
  <dcterms:created xsi:type="dcterms:W3CDTF">2013-12-23T23:15:00Z</dcterms:created>
  <dcterms:modified xsi:type="dcterms:W3CDTF">2025-11-26T18:37:00Z</dcterms:modified>
  <cp:category/>
</cp:coreProperties>
</file>